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0"/>
        </w:rPr>
        <w:t>TRUONG DAI HOC - MON ADVANCED DATABASE</w:t>
        <w:br/>
      </w:r>
      <w:r>
        <w:rPr>
          <w:b/>
          <w:sz w:val="40"/>
        </w:rPr>
        <w:br/>
        <w:t>BAO CAO DE TAI</w:t>
        <w:br/>
      </w:r>
      <w:r>
        <w:rPr>
          <w:b/>
          <w:sz w:val="36"/>
        </w:rPr>
        <w:t>LuxeReserve - He thong dat phong va van hanh khach san cao cap</w:t>
        <w:br/>
      </w:r>
      <w:r>
        <w:rPr>
          <w:i/>
          <w:sz w:val="24"/>
        </w:rPr>
        <w:br/>
        <w:t>Dinh huong bao cao: Co so ly thuyet va ky thuat co so du lieu nang cao duoc ap dung trong project</w:t>
      </w:r>
    </w:p>
    <w:p>
      <w:pPr>
        <w:jc w:val="center"/>
      </w:pPr>
      <w:r>
        <w:rPr>
          <w:rFonts w:ascii="Times New Roman" w:hAnsi="Times New Roman" w:eastAsia="Times New Roman"/>
          <w:b w:val="0"/>
          <w:i w:val="0"/>
          <w:sz w:val="24"/>
        </w:rPr>
      </w:r>
    </w:p>
    <w:p>
      <w:pPr>
        <w:jc w:val="center"/>
      </w:pPr>
      <w:r>
        <w:rPr>
          <w:rFonts w:ascii="Times New Roman" w:hAnsi="Times New Roman" w:eastAsia="Times New Roman"/>
          <w:b w:val="0"/>
          <w:i w:val="0"/>
          <w:sz w:val="24"/>
        </w:rPr>
        <w:t>Ngay tao: 26/04/2026</w:t>
      </w:r>
    </w:p>
    <w:p>
      <w:pPr>
        <w:jc w:val="center"/>
      </w:pPr>
      <w:r>
        <w:rPr>
          <w:rFonts w:ascii="Times New Roman" w:hAnsi="Times New Roman" w:eastAsia="Times New Roman"/>
          <w:b w:val="0"/>
          <w:i w:val="0"/>
          <w:sz w:val="24"/>
        </w:rPr>
        <w:t>Pham vi: Codebase hien tai, script CSDL, backend, frontend, tai lieu va demo seed</w:t>
      </w:r>
    </w:p>
    <w:p>
      <w:r>
        <w:br w:type="page"/>
      </w:r>
    </w:p>
    <w:p>
      <w:pPr>
        <w:pStyle w:val="Heading1"/>
      </w:pPr>
      <w:r>
        <w:t>1. Gioi thieu de tai</w:t>
      </w:r>
    </w:p>
    <w:p>
      <w:r>
        <w:rPr>
          <w:rFonts w:ascii="Times New Roman" w:hAnsi="Times New Roman" w:eastAsia="Times New Roman"/>
          <w:b w:val="0"/>
          <w:i w:val="0"/>
          <w:sz w:val="24"/>
        </w:rPr>
        <w:t>LuxeReserve la mot he thong dat phong khach san va quan ly van hanh duoc xay dung theo huong full-stack, ket hop SQL Server, MongoDB, Node.js / Express va React / Vite. Ve mat hoc thuat, day khong chi la mot bai toan CRUD thong thuong ma la mot bai toan database nang cao, vi no dong thoi giai quyet van de mo hinh hoa du lieu, tinh toan giao dich, kiem soat dong thoi, bao toan tinh nhat quan, tong hop bao cao va to chuc du lieu da nguon.</w:t>
      </w:r>
    </w:p>
    <w:p>
      <w:r>
        <w:rPr>
          <w:rFonts w:ascii="Times New Roman" w:hAnsi="Times New Roman" w:eastAsia="Times New Roman"/>
          <w:b w:val="0"/>
          <w:i w:val="0"/>
          <w:sz w:val="24"/>
        </w:rPr>
        <w:t>Mon hoc cua de tai la Advanced Database, vi vay trong bao cao nay trong tam se dat vao cac khai niem ly thuyet va ky thuat co so du lieu nang cao da duoc ap dung truc tiep vao project, thay vi chi mo ta giao dien hoac tinh nang.</w:t>
      </w:r>
    </w:p>
    <w:p>
      <w:pPr>
        <w:pStyle w:val="Heading1"/>
      </w:pPr>
      <w:r>
        <w:t>2. Muc tieu hoc thuat cua de tai</w:t>
      </w:r>
    </w:p>
    <w:p>
      <w:pPr>
        <w:pStyle w:val="ListBullet"/>
      </w:pPr>
      <w:r>
        <w:t>Xay dung mot mo hinh du lieu cho bai toan khach san co do phuc tap cao, gom dat phong, gia phong, phong thuc te, khach hang, thanh toan, hoa don, housekeeping va maintenance.</w:t>
      </w:r>
    </w:p>
    <w:p>
      <w:pPr>
        <w:pStyle w:val="ListBullet"/>
      </w:pPr>
      <w:r>
        <w:t>Ap dung cac ky thuat database nang cao de dam bao tinh toan ven, tinh dong thoi va kha nang mo rong cua he thong.</w:t>
      </w:r>
    </w:p>
    <w:p>
      <w:pPr>
        <w:pStyle w:val="ListBullet"/>
      </w:pPr>
      <w:r>
        <w:t>Ket hop du lieu quan he va du lieu phi cau truc theo huong polyglot persistence, thay vi ep tat ca vao mot he quan tri duy nhat.</w:t>
      </w:r>
    </w:p>
    <w:p>
      <w:pPr>
        <w:pStyle w:val="ListBullet"/>
      </w:pPr>
      <w:r>
        <w:t>Lien ket ly thuyet voi implementation bang cac object CSDL cu the nhu view, trigger, stored procedure, computed column, recursive CTE, window function va locking strategy.</w:t>
      </w:r>
    </w:p>
    <w:p>
      <w:pPr>
        <w:pStyle w:val="Heading1"/>
      </w:pPr>
      <w:r>
        <w:t>3. Tom tat kien truc he thong</w:t>
      </w:r>
    </w:p>
    <w:tbl>
      <w:tblPr>
        <w:tblStyle w:val="TableGrid"/>
        <w:tblW w:type="auto" w:w="0"/>
        <w:jc w:val="center"/>
        <w:tblLook w:firstColumn="1" w:firstRow="1" w:lastColumn="0" w:lastRow="0" w:noHBand="0" w:noVBand="1" w:val="04A0"/>
      </w:tblPr>
      <w:tblGrid>
        <w:gridCol w:w="2880"/>
        <w:gridCol w:w="2880"/>
        <w:gridCol w:w="2880"/>
      </w:tblGrid>
      <w:tr>
        <w:tc>
          <w:tcPr>
            <w:tcW w:type="dxa" w:w="2592"/>
            <w:vAlign w:val="center"/>
          </w:tcPr>
          <w:p>
            <w:r>
              <w:t>Thanh phan</w:t>
            </w:r>
          </w:p>
        </w:tc>
        <w:tc>
          <w:tcPr>
            <w:tcW w:type="dxa" w:w="2880"/>
            <w:vAlign w:val="center"/>
          </w:tcPr>
          <w:p>
            <w:r>
              <w:t>Cong nghe</w:t>
            </w:r>
          </w:p>
        </w:tc>
        <w:tc>
          <w:tcPr>
            <w:tcW w:type="dxa" w:w="4320"/>
            <w:vAlign w:val="center"/>
          </w:tcPr>
          <w:p>
            <w:r>
              <w:t>Vai tro</w:t>
            </w:r>
          </w:p>
        </w:tc>
      </w:tr>
      <w:tr>
        <w:tc>
          <w:tcPr>
            <w:tcW w:type="dxa" w:w="2592"/>
            <w:vAlign w:val="center"/>
          </w:tcPr>
          <w:p>
            <w:r>
              <w:t>Frontend</w:t>
            </w:r>
          </w:p>
        </w:tc>
        <w:tc>
          <w:tcPr>
            <w:tcW w:type="dxa" w:w="2880"/>
            <w:vAlign w:val="center"/>
          </w:tcPr>
          <w:p>
            <w:r>
              <w:t>React + Vite + CSS</w:t>
            </w:r>
          </w:p>
        </w:tc>
        <w:tc>
          <w:tcPr>
            <w:tcW w:type="dxa" w:w="4320"/>
            <w:vAlign w:val="center"/>
          </w:tcPr>
          <w:p>
            <w:r>
              <w:t>Giao dien guest, admin, cashier</w:t>
            </w:r>
          </w:p>
        </w:tc>
      </w:tr>
      <w:tr>
        <w:tc>
          <w:tcPr>
            <w:tcW w:type="dxa" w:w="2592"/>
            <w:vAlign w:val="center"/>
          </w:tcPr>
          <w:p>
            <w:r>
              <w:t>Backend</w:t>
            </w:r>
          </w:p>
        </w:tc>
        <w:tc>
          <w:tcPr>
            <w:tcW w:type="dxa" w:w="2880"/>
            <w:vAlign w:val="center"/>
          </w:tcPr>
          <w:p>
            <w:r>
              <w:t>Node.js + Express + mssql</w:t>
            </w:r>
          </w:p>
        </w:tc>
        <w:tc>
          <w:tcPr>
            <w:tcW w:type="dxa" w:w="4320"/>
            <w:vAlign w:val="center"/>
          </w:tcPr>
          <w:p>
            <w:r>
              <w:t>API va business logic</w:t>
            </w:r>
          </w:p>
        </w:tc>
      </w:tr>
      <w:tr>
        <w:tc>
          <w:tcPr>
            <w:tcW w:type="dxa" w:w="2592"/>
            <w:vAlign w:val="center"/>
          </w:tcPr>
          <w:p>
            <w:r>
              <w:t>Operational Database</w:t>
            </w:r>
          </w:p>
        </w:tc>
        <w:tc>
          <w:tcPr>
            <w:tcW w:type="dxa" w:w="2880"/>
            <w:vAlign w:val="center"/>
          </w:tcPr>
          <w:p>
            <w:r>
              <w:t>SQL Server</w:t>
            </w:r>
          </w:p>
        </w:tc>
        <w:tc>
          <w:tcPr>
            <w:tcW w:type="dxa" w:w="4320"/>
            <w:vAlign w:val="center"/>
          </w:tcPr>
          <w:p>
            <w:r>
              <w:t>Giao dich, reservation, invoice, payment, audit</w:t>
            </w:r>
          </w:p>
        </w:tc>
      </w:tr>
      <w:tr>
        <w:tc>
          <w:tcPr>
            <w:tcW w:type="dxa" w:w="2592"/>
            <w:vAlign w:val="center"/>
          </w:tcPr>
          <w:p>
            <w:r>
              <w:t>Catalog Database</w:t>
            </w:r>
          </w:p>
        </w:tc>
        <w:tc>
          <w:tcPr>
            <w:tcW w:type="dxa" w:w="2880"/>
            <w:vAlign w:val="center"/>
          </w:tcPr>
          <w:p>
            <w:r>
              <w:t>MongoDB</w:t>
            </w:r>
          </w:p>
        </w:tc>
        <w:tc>
          <w:tcPr>
            <w:tcW w:type="dxa" w:w="4320"/>
            <w:vAlign w:val="center"/>
          </w:tcPr>
          <w:p>
            <w:r>
              <w:t>Mo ta khach san, image, amenity, room-type catalog</w:t>
            </w:r>
          </w:p>
        </w:tc>
      </w:tr>
      <w:tr>
        <w:tc>
          <w:tcPr>
            <w:tcW w:type="dxa" w:w="2592"/>
            <w:vAlign w:val="center"/>
          </w:tcPr>
          <w:p>
            <w:r>
              <w:t>Authentication</w:t>
            </w:r>
          </w:p>
        </w:tc>
        <w:tc>
          <w:tcPr>
            <w:tcW w:type="dxa" w:w="2880"/>
            <w:vAlign w:val="center"/>
          </w:tcPr>
          <w:p>
            <w:r>
              <w:t>JWT</w:t>
            </w:r>
          </w:p>
        </w:tc>
        <w:tc>
          <w:tcPr>
            <w:tcW w:type="dxa" w:w="4320"/>
            <w:vAlign w:val="center"/>
          </w:tcPr>
          <w:p>
            <w:r>
              <w:t>Dang nhap guest va system user</w:t>
            </w:r>
          </w:p>
        </w:tc>
      </w:tr>
    </w:tbl>
    <w:p/>
    <w:p>
      <w:r>
        <w:rPr>
          <w:rFonts w:ascii="Times New Roman" w:hAnsi="Times New Roman" w:eastAsia="Times New Roman"/>
          <w:b w:val="0"/>
          <w:i w:val="0"/>
          <w:sz w:val="24"/>
        </w:rPr>
        <w:t>Phan operational data duoc dat tren SQL Server de tan dung ACID, rang buoc toan ven va transaction handling. Phan catalog data duoc dat tren MongoDB de phuc vu noi dung phong phu, linh hoat schema va merge runtime o tang backend.</w:t>
      </w:r>
    </w:p>
    <w:p>
      <w:pPr>
        <w:pStyle w:val="Heading1"/>
      </w:pPr>
      <w:r>
        <w:t>4. Co so ly thuyet cua mon Advanced Database</w:t>
      </w:r>
    </w:p>
    <w:p>
      <w:pPr>
        <w:pStyle w:val="Heading2"/>
      </w:pPr>
      <w:r>
        <w:t>4.1. Mo hinh quan he va chuan hoa du lieu</w:t>
      </w:r>
    </w:p>
    <w:p>
      <w:r>
        <w:rPr>
          <w:rFonts w:ascii="Times New Roman" w:hAnsi="Times New Roman" w:eastAsia="Times New Roman"/>
          <w:b w:val="0"/>
          <w:i w:val="0"/>
          <w:sz w:val="24"/>
        </w:rPr>
        <w:t>Trong bai toan khach san, neu khong chuan hoa, du lieu se nhanh chong bi lap lai giua reservation, room, guest, payment, invoice va staff. Chuan hoa nham tach cac thuc the ve dung domain cua chung, giam anomaly khi insert, update, delete, va giu cho nghiep vu de mo rong sau nay. Project hien tai duoc thiet ke theo huong nhieu bang chuyen biet, trong do moi bang giai quyet mot phan nghiep vu rieng thay vi gom lai thanh mot bang lon.</w:t>
      </w:r>
    </w:p>
    <w:p>
      <w:r>
        <w:rPr>
          <w:rFonts w:ascii="Times New Roman" w:hAnsi="Times New Roman" w:eastAsia="Times New Roman"/>
          <w:b w:val="0"/>
          <w:i w:val="0"/>
          <w:sz w:val="24"/>
        </w:rPr>
        <w:t>Script 02_create_tables.sql hien tao 37 bang, phan bo theo cac domain location, hotel hierarchy, room management, guest management, auth, rate &amp; pricing, reservation lifecycle, payment/invoice va operations.</w:t>
      </w:r>
    </w:p>
    <w:p>
      <w:pPr>
        <w:pStyle w:val="Heading2"/>
      </w:pPr>
      <w:r>
        <w:t>4.2. ACID va giao dich</w:t>
      </w:r>
    </w:p>
    <w:p>
      <w:r>
        <w:rPr>
          <w:rFonts w:ascii="Times New Roman" w:hAnsi="Times New Roman" w:eastAsia="Times New Roman"/>
          <w:b w:val="0"/>
          <w:i w:val="0"/>
          <w:sz w:val="24"/>
        </w:rPr>
        <w:t>Reservation la nghiep vu co tinh giao dich cao: mot phong khong duoc ban cho hai nguoi trong cung khoang thoi gian. Vi vay, he thong phai dam bao Atomicity, Consistency, Isolation va Durability. SQL Server la lua chon phu hop cho operational core vi no cung cap transaction, lock manager va co che rang buoc manh de bao toan tinh nhat quan.</w:t>
      </w:r>
    </w:p>
    <w:p>
      <w:pPr>
        <w:pStyle w:val="Heading2"/>
      </w:pPr>
      <w:r>
        <w:t>4.3. Kiem soat dong thoi (Concurrency Control)</w:t>
      </w:r>
    </w:p>
    <w:p>
      <w:r>
        <w:rPr>
          <w:rFonts w:ascii="Times New Roman" w:hAnsi="Times New Roman" w:eastAsia="Times New Roman"/>
          <w:b w:val="0"/>
          <w:i w:val="0"/>
          <w:sz w:val="24"/>
        </w:rPr>
        <w:t>Day la mot trong nhung chu de trung tam cua Advanced Database. Trong project nay co hai chien luoc duoc dung song song: pessimistic locking va optimistic locking.</w:t>
      </w:r>
    </w:p>
    <w:p>
      <w:pPr>
        <w:pStyle w:val="ListBullet"/>
      </w:pPr>
      <w:r>
        <w:t>Pessimistic locking duoc dung khi conflict co kha nang xay ra cao va chi phi sai lech rat dat, nhu booking room va transfer room.</w:t>
      </w:r>
    </w:p>
    <w:p>
      <w:pPr>
        <w:pStyle w:val="ListBullet"/>
      </w:pPr>
      <w:r>
        <w:t>Optimistic locking duoc dung khi phan lon thao tac la doc, conflict khong xay ra thuong xuyen, nhung can phat hien ghi de len du lieu cu, nhu update inventory availability tu admin UI.</w:t>
      </w:r>
    </w:p>
    <w:p>
      <w:pPr>
        <w:pStyle w:val="Heading2"/>
      </w:pPr>
      <w:r>
        <w:t>4.4. Stored Procedure, View, Trigger</w:t>
      </w:r>
    </w:p>
    <w:p>
      <w:r>
        <w:rPr>
          <w:rFonts w:ascii="Times New Roman" w:hAnsi="Times New Roman" w:eastAsia="Times New Roman"/>
          <w:b w:val="0"/>
          <w:i w:val="0"/>
          <w:sz w:val="24"/>
        </w:rPr>
        <w:t>Stored procedure cho phep dua logic quan trong xuong tang database, giam rui ro do client tu thuc hien tung buoc giao dich. View giup dinh nghia mot nguon su that thong nhat cho bai toan tong hop. Trigger dung de tu dong giam sat va audit cac bien dong nhay cam ma khong phu thuoc vao viec app co goi dung log hay khong.</w:t>
      </w:r>
    </w:p>
    <w:p>
      <w:pPr>
        <w:pStyle w:val="Heading2"/>
      </w:pPr>
      <w:r>
        <w:t>4.5. Recursive CTE va Window Function</w:t>
      </w:r>
    </w:p>
    <w:p>
      <w:r>
        <w:rPr>
          <w:rFonts w:ascii="Times New Roman" w:hAnsi="Times New Roman" w:eastAsia="Times New Roman"/>
          <w:b w:val="0"/>
          <w:i w:val="0"/>
          <w:sz w:val="24"/>
        </w:rPr>
        <w:t>He thong co nhu cau xu ly location hierarchy va revenue analytics. Recursive CTE phu hop cho du lieu cay nhu region -&gt; country -&gt; state/province -&gt; city -&gt; district. Window function phu hop cho xep hang doanh thu, tong luy ke va tinh share trong dashboard/reports, ma khong lam mat granularity cua tung dong du lieu.</w:t>
      </w:r>
    </w:p>
    <w:p>
      <w:pPr>
        <w:pStyle w:val="Heading2"/>
      </w:pPr>
      <w:r>
        <w:t>4.6. Polyglot Persistence</w:t>
      </w:r>
    </w:p>
    <w:p>
      <w:r>
        <w:rPr>
          <w:rFonts w:ascii="Times New Roman" w:hAnsi="Times New Roman" w:eastAsia="Times New Roman"/>
          <w:b w:val="0"/>
          <w:i w:val="0"/>
          <w:sz w:val="24"/>
        </w:rPr>
        <w:t>Khong phai moi loai du lieu deu nen dat trong mot he quan tri duy nhat. Day la ly do de tai ap dung polyglot persistence: SQL Server luu transaction va nghiep vu cot loi; MongoDB luu catalog va noi dung phong phu. Cac endpoint hotel merge hai nguon nay tai backend. Ve mat ly thuyet, day la minh hoa ro cho nguyen ly choose the right database for the right workload.</w:t>
      </w:r>
    </w:p>
    <w:p>
      <w:pPr>
        <w:pStyle w:val="Heading1"/>
      </w:pPr>
      <w:r>
        <w:t>5. Doi chieu ly thuyet voi implementation trong LuxeReserve</w:t>
      </w:r>
    </w:p>
    <w:tbl>
      <w:tblPr>
        <w:tblStyle w:val="TableGrid"/>
        <w:tblW w:type="auto" w:w="0"/>
        <w:jc w:val="center"/>
        <w:tblLook w:firstColumn="1" w:firstRow="1" w:lastColumn="0" w:lastRow="0" w:noHBand="0" w:noVBand="1" w:val="04A0"/>
      </w:tblPr>
      <w:tblGrid>
        <w:gridCol w:w="2880"/>
        <w:gridCol w:w="2880"/>
        <w:gridCol w:w="2880"/>
      </w:tblGrid>
      <w:tr>
        <w:tc>
          <w:tcPr>
            <w:tcW w:type="dxa" w:w="2592"/>
            <w:vAlign w:val="center"/>
          </w:tcPr>
          <w:p>
            <w:r>
              <w:t>Khai niem nang cao</w:t>
            </w:r>
          </w:p>
        </w:tc>
        <w:tc>
          <w:tcPr>
            <w:tcW w:type="dxa" w:w="3600"/>
            <w:vAlign w:val="center"/>
          </w:tcPr>
          <w:p>
            <w:r>
              <w:t>Object/vi tri trong project</w:t>
            </w:r>
          </w:p>
        </w:tc>
        <w:tc>
          <w:tcPr>
            <w:tcW w:type="dxa" w:w="3456"/>
            <w:vAlign w:val="center"/>
          </w:tcPr>
          <w:p>
            <w:r>
              <w:t>Y nghia hoc thuat</w:t>
            </w:r>
          </w:p>
        </w:tc>
      </w:tr>
      <w:tr>
        <w:tc>
          <w:tcPr>
            <w:tcW w:type="dxa" w:w="2592"/>
            <w:vAlign w:val="center"/>
          </w:tcPr>
          <w:p>
            <w:r>
              <w:t>Pessimistic Locking</w:t>
            </w:r>
          </w:p>
        </w:tc>
        <w:tc>
          <w:tcPr>
            <w:tcW w:type="dxa" w:w="3600"/>
            <w:vAlign w:val="center"/>
          </w:tcPr>
          <w:p>
            <w:r>
              <w:t>sp_ReserveRoom, sp_TransferRoom</w:t>
            </w:r>
          </w:p>
        </w:tc>
        <w:tc>
          <w:tcPr>
            <w:tcW w:type="dxa" w:w="3456"/>
            <w:vAlign w:val="center"/>
          </w:tcPr>
          <w:p>
            <w:r>
              <w:t>Chan race condition khi dat phong va chuyen phong</w:t>
            </w:r>
          </w:p>
        </w:tc>
      </w:tr>
      <w:tr>
        <w:tc>
          <w:tcPr>
            <w:tcW w:type="dxa" w:w="2592"/>
            <w:vAlign w:val="center"/>
          </w:tcPr>
          <w:p>
            <w:r>
              <w:t>Optimistic Locking</w:t>
            </w:r>
          </w:p>
        </w:tc>
        <w:tc>
          <w:tcPr>
            <w:tcW w:type="dxa" w:w="3600"/>
            <w:vAlign w:val="center"/>
          </w:tcPr>
          <w:p>
            <w:r>
              <w:t>RoomAvailability.version_no + admin availability update</w:t>
            </w:r>
          </w:p>
        </w:tc>
        <w:tc>
          <w:tcPr>
            <w:tcW w:type="dxa" w:w="3456"/>
            <w:vAlign w:val="center"/>
          </w:tcPr>
          <w:p>
            <w:r>
              <w:t>Phat hien ghi de len du lieu cu</w:t>
            </w:r>
          </w:p>
        </w:tc>
      </w:tr>
      <w:tr>
        <w:tc>
          <w:tcPr>
            <w:tcW w:type="dxa" w:w="2592"/>
            <w:vAlign w:val="center"/>
          </w:tcPr>
          <w:p>
            <w:r>
              <w:t>View-based aggregation</w:t>
            </w:r>
          </w:p>
        </w:tc>
        <w:tc>
          <w:tcPr>
            <w:tcW w:type="dxa" w:w="3600"/>
            <w:vAlign w:val="center"/>
          </w:tcPr>
          <w:p>
            <w:r>
              <w:t>vw_ReservationTotal</w:t>
            </w:r>
          </w:p>
        </w:tc>
        <w:tc>
          <w:tcPr>
            <w:tcW w:type="dxa" w:w="3456"/>
            <w:vAlign w:val="center"/>
          </w:tcPr>
          <w:p>
            <w:r>
              <w:t>Tao mot financial source of truth cho invoice va detail</w:t>
            </w:r>
          </w:p>
        </w:tc>
      </w:tr>
      <w:tr>
        <w:tc>
          <w:tcPr>
            <w:tcW w:type="dxa" w:w="2592"/>
            <w:vAlign w:val="center"/>
          </w:tcPr>
          <w:p>
            <w:r>
              <w:t>Trigger-based auditing</w:t>
            </w:r>
          </w:p>
        </w:tc>
        <w:tc>
          <w:tcPr>
            <w:tcW w:type="dxa" w:w="3600"/>
            <w:vAlign w:val="center"/>
          </w:tcPr>
          <w:p>
            <w:r>
              <w:t>trg_RoomRate_PriceIntegrityGuard, trg_Reservation_CancellationAudit</w:t>
            </w:r>
          </w:p>
        </w:tc>
        <w:tc>
          <w:tcPr>
            <w:tcW w:type="dxa" w:w="3456"/>
            <w:vAlign w:val="center"/>
          </w:tcPr>
          <w:p>
            <w:r>
              <w:t>Tu dong giam sat thay doi nhay cam</w:t>
            </w:r>
          </w:p>
        </w:tc>
      </w:tr>
      <w:tr>
        <w:tc>
          <w:tcPr>
            <w:tcW w:type="dxa" w:w="2592"/>
            <w:vAlign w:val="center"/>
          </w:tcPr>
          <w:p>
            <w:r>
              <w:t>Recursive hierarchy</w:t>
            </w:r>
          </w:p>
        </w:tc>
        <w:tc>
          <w:tcPr>
            <w:tcW w:type="dxa" w:w="3600"/>
            <w:vAlign w:val="center"/>
          </w:tcPr>
          <w:p>
            <w:r>
              <w:t>locations/tree va admin/location-tree</w:t>
            </w:r>
          </w:p>
        </w:tc>
        <w:tc>
          <w:tcPr>
            <w:tcW w:type="dxa" w:w="3456"/>
            <w:vAlign w:val="center"/>
          </w:tcPr>
          <w:p>
            <w:r>
              <w:t>Duyet cay location da cap</w:t>
            </w:r>
          </w:p>
        </w:tc>
      </w:tr>
      <w:tr>
        <w:tc>
          <w:tcPr>
            <w:tcW w:type="dxa" w:w="2592"/>
            <w:vAlign w:val="center"/>
          </w:tcPr>
          <w:p>
            <w:r>
              <w:t>Window analytics</w:t>
            </w:r>
          </w:p>
        </w:tc>
        <w:tc>
          <w:tcPr>
            <w:tcW w:type="dxa" w:w="3600"/>
            <w:vAlign w:val="center"/>
          </w:tcPr>
          <w:p>
            <w:r>
              <w:t>admin revenue reports</w:t>
            </w:r>
          </w:p>
        </w:tc>
        <w:tc>
          <w:tcPr>
            <w:tcW w:type="dxa" w:w="3456"/>
            <w:vAlign w:val="center"/>
          </w:tcPr>
          <w:p>
            <w:r>
              <w:t>Rank, cumulative total, share percent</w:t>
            </w:r>
          </w:p>
        </w:tc>
      </w:tr>
      <w:tr>
        <w:tc>
          <w:tcPr>
            <w:tcW w:type="dxa" w:w="2592"/>
            <w:vAlign w:val="center"/>
          </w:tcPr>
          <w:p>
            <w:r>
              <w:t>Computed persisted column</w:t>
            </w:r>
          </w:p>
        </w:tc>
        <w:tc>
          <w:tcPr>
            <w:tcW w:type="dxa" w:w="3600"/>
            <w:vAlign w:val="center"/>
          </w:tcPr>
          <w:p>
            <w:r>
              <w:t>Guest.full_name</w:t>
            </w:r>
          </w:p>
        </w:tc>
        <w:tc>
          <w:tcPr>
            <w:tcW w:type="dxa" w:w="3456"/>
            <w:vAlign w:val="center"/>
          </w:tcPr>
          <w:p>
            <w:r>
              <w:t>Toi uu truy van va tranh lap logic ghep ten</w:t>
            </w:r>
          </w:p>
        </w:tc>
      </w:tr>
      <w:tr>
        <w:tc>
          <w:tcPr>
            <w:tcW w:type="dxa" w:w="2592"/>
            <w:vAlign w:val="center"/>
          </w:tcPr>
          <w:p>
            <w:r>
              <w:t>Polyglot merge</w:t>
            </w:r>
          </w:p>
        </w:tc>
        <w:tc>
          <w:tcPr>
            <w:tcW w:type="dxa" w:w="3600"/>
            <w:vAlign w:val="center"/>
          </w:tcPr>
          <w:p>
            <w:r>
              <w:t>src/routes/hotels.js</w:t>
            </w:r>
          </w:p>
        </w:tc>
        <w:tc>
          <w:tcPr>
            <w:tcW w:type="dxa" w:w="3456"/>
            <w:vAlign w:val="center"/>
          </w:tcPr>
          <w:p>
            <w:r>
              <w:t>Ket hop relational + document data trong runtime</w:t>
            </w:r>
          </w:p>
        </w:tc>
      </w:tr>
    </w:tbl>
    <w:p/>
    <w:p>
      <w:pPr>
        <w:pStyle w:val="Heading1"/>
      </w:pPr>
      <w:r>
        <w:t>6. Phan tich cac ky thuat database nang cao da duoc ap dung</w:t>
      </w:r>
    </w:p>
    <w:p>
      <w:pPr>
        <w:pStyle w:val="Heading2"/>
      </w:pPr>
      <w:r>
        <w:t>6.1. Pessimistic locking trong dat phong</w:t>
      </w:r>
    </w:p>
    <w:p>
      <w:r>
        <w:rPr>
          <w:rFonts w:ascii="Times New Roman" w:hAnsi="Times New Roman" w:eastAsia="Times New Roman"/>
          <w:b w:val="0"/>
          <w:i w:val="0"/>
          <w:sz w:val="24"/>
        </w:rPr>
        <w:t>Stored procedure sp_ReserveRoom khoa dong inventory bang UPDLOCK va HOLDLOCK tren bang RoomAvailability. Ve ban chat, day la cach dat khoa cap dong de transaction khac khong the cung luc danh dau mot inventory row la BOOKED. Cach nay phu hop voi bai toan reservation vi conflict la nghiem trong: neu ghi sai, he thong se bi overbooking.</w:t>
      </w:r>
    </w:p>
    <w:p>
      <w:r>
        <w:rPr>
          <w:rFonts w:ascii="Times New Roman" w:hAnsi="Times New Roman" w:eastAsia="Times New Roman"/>
          <w:b w:val="0"/>
          <w:i w:val="0"/>
          <w:sz w:val="24"/>
        </w:rPr>
        <w:t>Ngoai booking, sp_TransferRoom cung ap dung locking de release old room va reserve new room trong cung mot giao dich. Dieu nay giup thao tac transfer co tinh nguyen tu, khong tao trang thai trung gian sai lech.</w:t>
      </w:r>
    </w:p>
    <w:p>
      <w:pPr>
        <w:pStyle w:val="Heading2"/>
      </w:pPr>
      <w:r>
        <w:t>6.2. Optimistic locking trong inventory management</w:t>
      </w:r>
    </w:p>
    <w:p>
      <w:r>
        <w:rPr>
          <w:rFonts w:ascii="Times New Roman" w:hAnsi="Times New Roman" w:eastAsia="Times New Roman"/>
          <w:b w:val="0"/>
          <w:i w:val="0"/>
          <w:sz w:val="24"/>
        </w:rPr>
        <w:t>Trang admin inventory cap nhat availability thong qua version_no. Moi lan update, backend so sanh expected version voi version hien tai. Neu khong khop, he thong tra conflict thay vi silently overwrite. Ve ly thuyet, day la optimistic concurrency control: khong khoa som, nhung phat hien xung dot khi commit.</w:t>
      </w:r>
    </w:p>
    <w:p>
      <w:pPr>
        <w:pStyle w:val="Heading2"/>
      </w:pPr>
      <w:r>
        <w:t>6.3. View vw_ReservationTotal lam nguon su that tai chinh</w:t>
      </w:r>
    </w:p>
    <w:p>
      <w:r>
        <w:rPr>
          <w:rFonts w:ascii="Times New Roman" w:hAnsi="Times New Roman" w:eastAsia="Times New Roman"/>
          <w:b w:val="0"/>
          <w:i w:val="0"/>
          <w:sz w:val="24"/>
        </w:rPr>
        <w:t>vw_ReservationTotal tong hop doanh thu phong, doanh thu service, tong thanh toan da capture va balance_due. Day la mot diem rat quan trong ve thiet ke: thay vi de frontend hoac nhieu endpoint tu tinh tong theo cach rieng, he thong dong goi cong thuc tai mot view duy nhat. Cach lam nay giam nguy co sai khac giua invoice, reservation detail va payment summary.</w:t>
      </w:r>
    </w:p>
    <w:p>
      <w:pPr>
        <w:pStyle w:val="Heading2"/>
      </w:pPr>
      <w:r>
        <w:t>6.4. Trigger de giam sat thay doi nhay cam</w:t>
      </w:r>
    </w:p>
    <w:p>
      <w:r>
        <w:rPr>
          <w:rFonts w:ascii="Times New Roman" w:hAnsi="Times New Roman" w:eastAsia="Times New Roman"/>
          <w:b w:val="0"/>
          <w:i w:val="0"/>
          <w:sz w:val="24"/>
        </w:rPr>
        <w:t>Trigger trg_RoomRate_PriceIntegrityGuard duoc goi sau khi RoomRate bi update. Neu final_rate thay doi qua 50 phan tram, trigger tu dong ghi vao RateChangeLog voi muc do CRITICAL. Ve mat ly thuyet, day la co che active database: database khong chi luu du lieu ma con phan ung voi su kien.</w:t>
      </w:r>
    </w:p>
    <w:p>
      <w:r>
        <w:rPr>
          <w:rFonts w:ascii="Times New Roman" w:hAnsi="Times New Roman" w:eastAsia="Times New Roman"/>
          <w:b w:val="0"/>
          <w:i w:val="0"/>
          <w:sz w:val="24"/>
        </w:rPr>
        <w:t>Trigger trg_Reservation_CancellationAudit tiep tuc minh hoa active database bang cach tu dong ghi AuditLog khi reservation chuyen sang CANCELLED hoac NO_SHOW. Dieu nay dam bao kha nang truy vet ma khong phu thuoc vao tung nhanh code cua app.</w:t>
      </w:r>
    </w:p>
    <w:p>
      <w:pPr>
        <w:pStyle w:val="Heading2"/>
      </w:pPr>
      <w:r>
        <w:t>6.5. Recursive CTE cho location hierarchy</w:t>
      </w:r>
    </w:p>
    <w:p>
      <w:r>
        <w:rPr>
          <w:rFonts w:ascii="Times New Roman" w:hAnsi="Times New Roman" w:eastAsia="Times New Roman"/>
          <w:b w:val="0"/>
          <w:i w:val="0"/>
          <w:sz w:val="24"/>
        </w:rPr>
        <w:t>Location khong phai du lieu phang. No co cau truc cap bac, va so muc co the mo rong. Recursive CTE phu hop voi bai toan nay hon cach hard-code join theo tung cap. Su dung recursive CTE giup endpoint tra ve location tree co the mo rong ma khong phai viet lai query moi khi thay doi so cap.</w:t>
      </w:r>
    </w:p>
    <w:p>
      <w:pPr>
        <w:pStyle w:val="Heading2"/>
      </w:pPr>
      <w:r>
        <w:t>6.6. Window function trong bao cao doanh thu</w:t>
      </w:r>
    </w:p>
    <w:p>
      <w:r>
        <w:rPr>
          <w:rFonts w:ascii="Times New Roman" w:hAnsi="Times New Roman" w:eastAsia="Times New Roman"/>
          <w:b w:val="0"/>
          <w:i w:val="0"/>
          <w:sz w:val="24"/>
        </w:rPr>
        <w:t>Cac report doanh thu theo hotel, brand, chain can rank, cumulative revenue va share percent. Neu chi dung GROUP BY thong thuong, he thong se mat granularity cua tung dong. Window function giai quyet van de nay bang cach vua giu tung dong, vua tinh duoc tong luy ke va ranking tren partition. Day la mot trong nhung ky thuat rat dac trung cua mon Advanced Database.</w:t>
      </w:r>
    </w:p>
    <w:p>
      <w:pPr>
        <w:pStyle w:val="Heading2"/>
      </w:pPr>
      <w:r>
        <w:t>6.7. Computed persisted column</w:t>
      </w:r>
    </w:p>
    <w:p>
      <w:r>
        <w:rPr>
          <w:rFonts w:ascii="Times New Roman" w:hAnsi="Times New Roman" w:eastAsia="Times New Roman"/>
          <w:b w:val="0"/>
          <w:i w:val="0"/>
          <w:sz w:val="24"/>
        </w:rPr>
        <w:t>Bang Guest co cot full_name duoc tao tu first_name, middle_name, last_name duoi dang computed persisted column. Ve ly thuyet, day la cach day mot phan logic bien doi du lieu xuong schema, giup truy van thong nhat va co the danh index hieu qua hon so voi viec lap lai string concatenation trong app.</w:t>
      </w:r>
    </w:p>
    <w:p>
      <w:pPr>
        <w:pStyle w:val="Heading2"/>
      </w:pPr>
      <w:r>
        <w:t>6.8. Polyglot persistence va data integration</w:t>
      </w:r>
    </w:p>
    <w:p>
      <w:r>
        <w:rPr>
          <w:rFonts w:ascii="Times New Roman" w:hAnsi="Times New Roman" w:eastAsia="Times New Roman"/>
          <w:b w:val="0"/>
          <w:i w:val="0"/>
          <w:sz w:val="24"/>
        </w:rPr>
        <w:t>Project chia operational data va rich content ra hai he quan tri. SQL Server chua du lieu transaction, trong khi MongoDB chua description, image, amenity metadata va room-type catalog. Backend route hotels merge hai nguon nay thanh mot response. Day la mot minh hoa ro cho advanced data architecture: mot he thong thuc te co the can nhieu loai database cho nhieu workload khac nhau.</w:t>
      </w:r>
    </w:p>
    <w:p>
      <w:pPr>
        <w:pStyle w:val="Heading1"/>
      </w:pPr>
      <w:r>
        <w:t>7. Thiet ke du lieu va pham vi nghiep vu</w:t>
      </w:r>
    </w:p>
    <w:p>
      <w:r>
        <w:rPr>
          <w:rFonts w:ascii="Times New Roman" w:hAnsi="Times New Roman" w:eastAsia="Times New Roman"/>
          <w:b w:val="0"/>
          <w:i w:val="0"/>
          <w:sz w:val="24"/>
        </w:rPr>
        <w:t>Schema hien tai co 37 bang, 1 view, 2 trigger va 2 stored procedure chinh. Nhung nhom thuc the quan trong nhat bao gom:</w:t>
      </w:r>
    </w:p>
    <w:p>
      <w:pPr>
        <w:pStyle w:val="ListBullet"/>
      </w:pPr>
      <w:r>
        <w:t>Location, HotelChain, Brand, Hotel: mo hinh hoa cau truc dia ly va thuong hieu khach san.</w:t>
      </w:r>
    </w:p>
    <w:p>
      <w:pPr>
        <w:pStyle w:val="ListBullet"/>
      </w:pPr>
      <w:r>
        <w:t>RoomType, Room, RoomAvailability, RoomFeature: mo hinh hoa inventory va kha nang ban phong theo ngay.</w:t>
      </w:r>
    </w:p>
    <w:p>
      <w:pPr>
        <w:pStyle w:val="ListBullet"/>
      </w:pPr>
      <w:r>
        <w:t>Guest, GuestAuth, GuestPreference, LoyaltyAccount: mo hinh hoa danh tinh va ho so khach hang.</w:t>
      </w:r>
    </w:p>
    <w:p>
      <w:pPr>
        <w:pStyle w:val="ListBullet"/>
      </w:pPr>
      <w:r>
        <w:t>Reservation, ReservationRoom, ReservationGuest, ReservationStatusHistory: mo hinh hoa vong doi dat phong va luu vet bien dong.</w:t>
      </w:r>
    </w:p>
    <w:p>
      <w:pPr>
        <w:pStyle w:val="ListBullet"/>
      </w:pPr>
      <w:r>
        <w:t>Payment, Invoice: mo hinh hoa thanh toan va doi soat.</w:t>
      </w:r>
    </w:p>
    <w:p>
      <w:pPr>
        <w:pStyle w:val="ListBullet"/>
      </w:pPr>
      <w:r>
        <w:t>ServiceCatalog, ReservationService, StayRecord: mo hinh hoa nghiep vu trong thoi gian luu tru.</w:t>
      </w:r>
    </w:p>
    <w:p>
      <w:pPr>
        <w:pStyle w:val="ListBullet"/>
      </w:pPr>
      <w:r>
        <w:t>HousekeepingTask, MaintenanceTicket, AuditLog, InventoryLockLog: mo hinh hoa van hanh va audit.</w:t>
      </w:r>
    </w:p>
    <w:p>
      <w:pPr>
        <w:pStyle w:val="Heading1"/>
      </w:pPr>
      <w:r>
        <w:t>8. Demo seed va kha nang minh hoa nghiep vu</w:t>
      </w:r>
    </w:p>
    <w:p>
      <w:r>
        <w:rPr>
          <w:rFonts w:ascii="Times New Roman" w:hAnsi="Times New Roman" w:eastAsia="Times New Roman"/>
          <w:b w:val="0"/>
          <w:i w:val="0"/>
          <w:sz w:val="24"/>
        </w:rPr>
        <w:t>Project da duoc chuan hoa lai seed scripts de phuc vu demo va bao cao. Baseline account hien tai gom: admin/admin, cashier/cashier va dqc/dqc.</w:t>
      </w:r>
    </w:p>
    <w:p>
      <w:r>
        <w:rPr>
          <w:rFonts w:ascii="Times New Roman" w:hAnsi="Times New Roman" w:eastAsia="Times New Roman"/>
          <w:b w:val="0"/>
          <w:i w:val="0"/>
          <w:sz w:val="24"/>
        </w:rPr>
        <w:t>Demo operational seed bo sung du lieu cho cac module nang cao nhu reservation status, invoice, payment, service order, housekeeping va maintenance. Nhieu state khac nhau da duoc tao san de minh hoa duong di nghiep vu tren UI va backend.</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tcPr>
          <w:p>
            <w:r>
              <w:t>Loai demo data</w:t>
            </w:r>
          </w:p>
        </w:tc>
        <w:tc>
          <w:tcPr>
            <w:tcW w:type="dxa" w:w="1872"/>
            <w:vAlign w:val="center"/>
          </w:tcPr>
          <w:p>
            <w:r>
              <w:t>So luong hien tai</w:t>
            </w:r>
          </w:p>
        </w:tc>
        <w:tc>
          <w:tcPr>
            <w:tcW w:type="dxa" w:w="4320"/>
            <w:vAlign w:val="center"/>
          </w:tcPr>
          <w:p>
            <w:r>
              <w:t>Muc dich</w:t>
            </w:r>
          </w:p>
        </w:tc>
      </w:tr>
      <w:tr>
        <w:tc>
          <w:tcPr>
            <w:tcW w:type="dxa" w:w="2880"/>
            <w:vAlign w:val="center"/>
          </w:tcPr>
          <w:p>
            <w:r>
              <w:t>Hotels</w:t>
            </w:r>
          </w:p>
        </w:tc>
        <w:tc>
          <w:tcPr>
            <w:tcW w:type="dxa" w:w="1872"/>
            <w:vAlign w:val="center"/>
          </w:tcPr>
          <w:p>
            <w:r>
              <w:t>9</w:t>
            </w:r>
          </w:p>
        </w:tc>
        <w:tc>
          <w:tcPr>
            <w:tcW w:type="dxa" w:w="4320"/>
            <w:vAlign w:val="center"/>
          </w:tcPr>
          <w:p>
            <w:r>
              <w:t>Mo phong mang luoi khach san</w:t>
            </w:r>
          </w:p>
        </w:tc>
      </w:tr>
      <w:tr>
        <w:tc>
          <w:tcPr>
            <w:tcW w:type="dxa" w:w="2880"/>
            <w:vAlign w:val="center"/>
          </w:tcPr>
          <w:p>
            <w:r>
              <w:t>Reservations</w:t>
            </w:r>
          </w:p>
        </w:tc>
        <w:tc>
          <w:tcPr>
            <w:tcW w:type="dxa" w:w="1872"/>
            <w:vAlign w:val="center"/>
          </w:tcPr>
          <w:p>
            <w:r>
              <w:t>4</w:t>
            </w:r>
          </w:p>
        </w:tc>
        <w:tc>
          <w:tcPr>
            <w:tcW w:type="dxa" w:w="4320"/>
            <w:vAlign w:val="center"/>
          </w:tcPr>
          <w:p>
            <w:r>
              <w:t>Bao gom confirmed, checked-in, checked-out, cancelled</w:t>
            </w:r>
          </w:p>
        </w:tc>
      </w:tr>
      <w:tr>
        <w:tc>
          <w:tcPr>
            <w:tcW w:type="dxa" w:w="2880"/>
            <w:vAlign w:val="center"/>
          </w:tcPr>
          <w:p>
            <w:r>
              <w:t>Invoices</w:t>
            </w:r>
          </w:p>
        </w:tc>
        <w:tc>
          <w:tcPr>
            <w:tcW w:type="dxa" w:w="1872"/>
            <w:vAlign w:val="center"/>
          </w:tcPr>
          <w:p>
            <w:r>
              <w:t>3</w:t>
            </w:r>
          </w:p>
        </w:tc>
        <w:tc>
          <w:tcPr>
            <w:tcW w:type="dxa" w:w="4320"/>
            <w:vAlign w:val="center"/>
          </w:tcPr>
          <w:p>
            <w:r>
              <w:t>Minh hoa draft, issued, paid</w:t>
            </w:r>
          </w:p>
        </w:tc>
      </w:tr>
      <w:tr>
        <w:tc>
          <w:tcPr>
            <w:tcW w:type="dxa" w:w="2880"/>
            <w:vAlign w:val="center"/>
          </w:tcPr>
          <w:p>
            <w:r>
              <w:t>Payments</w:t>
            </w:r>
          </w:p>
        </w:tc>
        <w:tc>
          <w:tcPr>
            <w:tcW w:type="dxa" w:w="1872"/>
            <w:vAlign w:val="center"/>
          </w:tcPr>
          <w:p>
            <w:r>
              <w:t>5</w:t>
            </w:r>
          </w:p>
        </w:tc>
        <w:tc>
          <w:tcPr>
            <w:tcW w:type="dxa" w:w="4320"/>
            <w:vAlign w:val="center"/>
          </w:tcPr>
          <w:p>
            <w:r>
              <w:t>Minh hoa deposit, payment va captured records</w:t>
            </w:r>
          </w:p>
        </w:tc>
      </w:tr>
      <w:tr>
        <w:tc>
          <w:tcPr>
            <w:tcW w:type="dxa" w:w="2880"/>
            <w:vAlign w:val="center"/>
          </w:tcPr>
          <w:p>
            <w:r>
              <w:t>Service Orders</w:t>
            </w:r>
          </w:p>
        </w:tc>
        <w:tc>
          <w:tcPr>
            <w:tcW w:type="dxa" w:w="1872"/>
            <w:vAlign w:val="center"/>
          </w:tcPr>
          <w:p>
            <w:r>
              <w:t>3</w:t>
            </w:r>
          </w:p>
        </w:tc>
        <w:tc>
          <w:tcPr>
            <w:tcW w:type="dxa" w:w="4320"/>
            <w:vAlign w:val="center"/>
          </w:tcPr>
          <w:p>
            <w:r>
              <w:t>Minh hoa in-stay service flow</w:t>
            </w:r>
          </w:p>
        </w:tc>
      </w:tr>
      <w:tr>
        <w:tc>
          <w:tcPr>
            <w:tcW w:type="dxa" w:w="2880"/>
            <w:vAlign w:val="center"/>
          </w:tcPr>
          <w:p>
            <w:r>
              <w:t>Housekeeping Tasks</w:t>
            </w:r>
          </w:p>
        </w:tc>
        <w:tc>
          <w:tcPr>
            <w:tcW w:type="dxa" w:w="1872"/>
            <w:vAlign w:val="center"/>
          </w:tcPr>
          <w:p>
            <w:r>
              <w:t>4</w:t>
            </w:r>
          </w:p>
        </w:tc>
        <w:tc>
          <w:tcPr>
            <w:tcW w:type="dxa" w:w="4320"/>
            <w:vAlign w:val="center"/>
          </w:tcPr>
          <w:p>
            <w:r>
              <w:t>Minh hoa lifecycle task van hanh</w:t>
            </w:r>
          </w:p>
        </w:tc>
      </w:tr>
      <w:tr>
        <w:tc>
          <w:tcPr>
            <w:tcW w:type="dxa" w:w="2880"/>
            <w:vAlign w:val="center"/>
          </w:tcPr>
          <w:p>
            <w:r>
              <w:t>Maintenance Tickets</w:t>
            </w:r>
          </w:p>
        </w:tc>
        <w:tc>
          <w:tcPr>
            <w:tcW w:type="dxa" w:w="1872"/>
            <w:vAlign w:val="center"/>
          </w:tcPr>
          <w:p>
            <w:r>
              <w:t>3</w:t>
            </w:r>
          </w:p>
        </w:tc>
        <w:tc>
          <w:tcPr>
            <w:tcW w:type="dxa" w:w="4320"/>
            <w:vAlign w:val="center"/>
          </w:tcPr>
          <w:p>
            <w:r>
              <w:t>Minh hoa issue tracking va repair management</w:t>
            </w:r>
          </w:p>
        </w:tc>
      </w:tr>
    </w:tbl>
    <w:p/>
    <w:p>
      <w:pPr>
        <w:pStyle w:val="Heading1"/>
      </w:pPr>
      <w:r>
        <w:t>9. Danh gia hoc thuat</w:t>
      </w:r>
    </w:p>
    <w:p>
      <w:r>
        <w:rPr>
          <w:rFonts w:ascii="Times New Roman" w:hAnsi="Times New Roman" w:eastAsia="Times New Roman"/>
          <w:b w:val="0"/>
          <w:i w:val="0"/>
          <w:sz w:val="24"/>
        </w:rPr>
        <w:t>Ve mat mon hoc, LuxeReserve dat gia tri o cho no ket hop duoc nhieu khai niem co so du lieu nang cao trong mot bai toan thuc te co tinh lien ket nghiep vu cao. Day khong chi la bai tap CRUD ma la mot he thong co doi hoi transaction, control dong thoi, bao cao tong hop, data integration va kha nang audit.</w:t>
      </w:r>
    </w:p>
    <w:p>
      <w:r>
        <w:rPr>
          <w:rFonts w:ascii="Times New Roman" w:hAnsi="Times New Roman" w:eastAsia="Times New Roman"/>
          <w:b w:val="0"/>
          <w:i w:val="0"/>
          <w:sz w:val="24"/>
        </w:rPr>
        <w:t>Gia tri hoc thuat noi bat cua de tai nam o 4 diem:</w:t>
      </w:r>
    </w:p>
    <w:p>
      <w:pPr>
        <w:pStyle w:val="ListBullet"/>
      </w:pPr>
      <w:r>
        <w:t>Co minh chung ro rang cho concurrency control, khong chi neu ly thuyet suong.</w:t>
      </w:r>
    </w:p>
    <w:p>
      <w:pPr>
        <w:pStyle w:val="ListBullet"/>
      </w:pPr>
      <w:r>
        <w:t>Co object CSDL cu the de doi chieu voi ly thuyet: procedure, trigger, view, recursive CTE, window function, computed column.</w:t>
      </w:r>
    </w:p>
    <w:p>
      <w:pPr>
        <w:pStyle w:val="ListBullet"/>
      </w:pPr>
      <w:r>
        <w:t>Co su ket hop giua mo hinh quan he va mo hinh document, phu hop xu huong kien truc du lieu hien dai.</w:t>
      </w:r>
    </w:p>
    <w:p>
      <w:pPr>
        <w:pStyle w:val="ListBullet"/>
      </w:pPr>
      <w:r>
        <w:t>Co kha nang demo end-to-end tren UI, giup giai thich ly thuyet bang hanh vi he thong thuc te.</w:t>
      </w:r>
    </w:p>
    <w:p>
      <w:pPr>
        <w:pStyle w:val="Heading1"/>
      </w:pPr>
      <w:r>
        <w:t>10. Han che va huong phat trien</w:t>
      </w:r>
    </w:p>
    <w:p>
      <w:pPr>
        <w:pStyle w:val="ListBullet"/>
      </w:pPr>
      <w:r>
        <w:t>Can tiep tuc hardening phan authorization/RBAC neu muon dua len moi truong production that su.</w:t>
      </w:r>
    </w:p>
    <w:p>
      <w:pPr>
        <w:pStyle w:val="ListBullet"/>
      </w:pPr>
      <w:r>
        <w:t>Co the bo sung them benchmark hoac stress test de danh gia sau hon tac dong cua locking strategy duoi tai cao.</w:t>
      </w:r>
    </w:p>
    <w:p>
      <w:pPr>
        <w:pStyle w:val="ListBullet"/>
      </w:pPr>
      <w:r>
        <w:t>Co the bo sung tai lieu hoc thuat cho indexing strategy, query plan va performance tuning neu can mo rong thanh bao cao ky thuat sau hon.</w:t>
      </w:r>
    </w:p>
    <w:p>
      <w:pPr>
        <w:pStyle w:val="ListBullet"/>
      </w:pPr>
      <w:r>
        <w:t>Map preview hien tai da co trong search flow; tuong lai co the mo rong sang route rendering day du ngay trong app.</w:t>
      </w:r>
    </w:p>
    <w:p>
      <w:pPr>
        <w:pStyle w:val="Heading1"/>
      </w:pPr>
      <w:r>
        <w:t>11. Ket luan</w:t>
      </w:r>
    </w:p>
    <w:p>
      <w:r>
        <w:rPr>
          <w:rFonts w:ascii="Times New Roman" w:hAnsi="Times New Roman" w:eastAsia="Times New Roman"/>
          <w:b w:val="0"/>
          <w:i w:val="0"/>
          <w:sz w:val="24"/>
        </w:rPr>
        <w:t>Neu nhin duoi goc do mon Advanced Database, LuxeReserve la mot de tai co nen tang rat phu hop: schema co cau truc ro, nghiep vu co xung dot dong thoi, co doi tuong tong hop tai chinh, co nhu cau audit, co su ton tai cua data hierarchy, co report analytics, va co yeu to polyglot persistence. Nhung diem nay giup de tai co gia tri hoc thuat cao hon mot he thong dat phong don gian.</w:t>
      </w:r>
    </w:p>
    <w:p>
      <w:r>
        <w:rPr>
          <w:rFonts w:ascii="Times New Roman" w:hAnsi="Times New Roman" w:eastAsia="Times New Roman"/>
          <w:b w:val="0"/>
          <w:i w:val="0"/>
          <w:sz w:val="24"/>
        </w:rPr>
        <w:t>Bao cao nay co the duoc su dung lam ban Word de nop mon, trinh bay, hoac phat trien them thanh tai lieu do an/luan van ngan han. Trong truong hop can ban nop hoc thuat hon nua, buoc tiep theo hop ly la bo sung hinh ERD, sequence diagram va phan danh gia hieu nang.</w:t>
      </w:r>
    </w:p>
    <w:p>
      <w:r>
        <w:rPr>
          <w:rFonts w:ascii="Times New Roman" w:hAnsi="Times New Roman" w:eastAsia="Times New Roman"/>
          <w:b w:val="0"/>
          <w:i/>
          <w:sz w:val="24"/>
        </w:rPr>
        <w:t>Tep nay duoc tao tu trang thai repo hien tai vao ngay 26/04/2026.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