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8"/>
        </w:rPr>
        <w:t>LUXERESERVE</w:t>
        <w:br/>
      </w:r>
      <w:r>
        <w:rPr>
          <w:rFonts w:ascii="Calibri" w:hAnsi="Calibri" w:eastAsia="Calibri"/>
          <w:sz w:val="36"/>
        </w:rPr>
        <w:t>Project Overview Report</w:t>
      </w:r>
    </w:p>
    <w:p>
      <w:pPr>
        <w:jc w:val="center"/>
      </w:pPr>
      <w:r>
        <w:rPr>
          <w:i/>
          <w:sz w:val="22"/>
        </w:rPr>
        <w:t>Generated on April 26, 2026</w:t>
        <w:br/>
      </w:r>
      <w:r>
        <w:rPr>
          <w:sz w:val="22"/>
        </w:rPr>
        <w:t>Repository scope: current codebase, database scripts, docs, and demo seed state</w:t>
      </w:r>
    </w:p>
    <w:p>
      <w:pPr>
        <w:jc w:val="center"/>
      </w:pPr>
      <w:r>
        <w:br/>
        <w:t>Advanced Database Systems - Final Project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LuxeReserve is a full-stack hotel reservation and operations platform built with a polyglot persistence architecture. The current repository includes SQL Server for operational data, MongoDB for rich catalog content, a Node.js / Express API layer, and a React / Vite frontend for guest, cashier, and admin workflows.</w:t>
      </w:r>
    </w:p>
    <w:p>
      <w:r>
        <w:t>As of April 26, 2026, the project already supports reservation creation, hotel search, room availability, invoice generation, service orders, housekeeping, maintenance, promotions, analytics, password recovery, and admin rate-plan management. The frontend also includes a route preview flow from the search page, with map preview in-app and Google Maps handoff for directions.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Align w:val="center"/>
          </w:tcPr>
          <w:p>
            <w:r>
              <w:t>Layer</w:t>
            </w:r>
          </w:p>
        </w:tc>
        <w:tc>
          <w:tcPr>
            <w:tcW w:type="dxa" w:w="3312"/>
            <w:vAlign w:val="center"/>
          </w:tcPr>
          <w:p>
            <w:r>
              <w:t>Technology</w:t>
            </w:r>
          </w:p>
        </w:tc>
        <w:tc>
          <w:tcPr>
            <w:tcW w:type="dxa" w:w="3888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>
              <w:t>Frontend</w:t>
            </w:r>
          </w:p>
        </w:tc>
        <w:tc>
          <w:tcPr>
            <w:tcW w:type="dxa" w:w="3312"/>
            <w:vAlign w:val="center"/>
          </w:tcPr>
          <w:p>
            <w:r>
              <w:t>React + Vite + CSS</w:t>
            </w:r>
          </w:p>
        </w:tc>
        <w:tc>
          <w:tcPr>
            <w:tcW w:type="dxa" w:w="3888"/>
            <w:vAlign w:val="center"/>
          </w:tcPr>
          <w:p>
            <w:r>
              <w:t>Guest UI, admin UI, cashier UI</w:t>
            </w:r>
          </w:p>
        </w:tc>
      </w:tr>
      <w:tr>
        <w:tc>
          <w:tcPr>
            <w:tcW w:type="dxa" w:w="2160"/>
            <w:vAlign w:val="center"/>
          </w:tcPr>
          <w:p>
            <w:r>
              <w:t>Backend</w:t>
            </w:r>
          </w:p>
        </w:tc>
        <w:tc>
          <w:tcPr>
            <w:tcW w:type="dxa" w:w="3312"/>
            <w:vAlign w:val="center"/>
          </w:tcPr>
          <w:p>
            <w:r>
              <w:t>Node.js + Express + mssql</w:t>
            </w:r>
          </w:p>
        </w:tc>
        <w:tc>
          <w:tcPr>
            <w:tcW w:type="dxa" w:w="3888"/>
            <w:vAlign w:val="center"/>
          </w:tcPr>
          <w:p>
            <w:r>
              <w:t>REST API and business logic</w:t>
            </w:r>
          </w:p>
        </w:tc>
      </w:tr>
      <w:tr>
        <w:tc>
          <w:tcPr>
            <w:tcW w:type="dxa" w:w="2160"/>
            <w:vAlign w:val="center"/>
          </w:tcPr>
          <w:p>
            <w:r>
              <w:t>Operational DB</w:t>
            </w:r>
          </w:p>
        </w:tc>
        <w:tc>
          <w:tcPr>
            <w:tcW w:type="dxa" w:w="3312"/>
            <w:vAlign w:val="center"/>
          </w:tcPr>
          <w:p>
            <w:r>
              <w:t>SQL Server</w:t>
            </w:r>
          </w:p>
        </w:tc>
        <w:tc>
          <w:tcPr>
            <w:tcW w:type="dxa" w:w="3888"/>
            <w:vAlign w:val="center"/>
          </w:tcPr>
          <w:p>
            <w:r>
              <w:t>Transactions, reservations, rates, invoices, audit</w:t>
            </w:r>
          </w:p>
        </w:tc>
      </w:tr>
      <w:tr>
        <w:tc>
          <w:tcPr>
            <w:tcW w:type="dxa" w:w="2160"/>
            <w:vAlign w:val="center"/>
          </w:tcPr>
          <w:p>
            <w:r>
              <w:t>Catalog DB</w:t>
            </w:r>
          </w:p>
        </w:tc>
        <w:tc>
          <w:tcPr>
            <w:tcW w:type="dxa" w:w="3312"/>
            <w:vAlign w:val="center"/>
          </w:tcPr>
          <w:p>
            <w:r>
              <w:t>MongoDB</w:t>
            </w:r>
          </w:p>
        </w:tc>
        <w:tc>
          <w:tcPr>
            <w:tcW w:type="dxa" w:w="3888"/>
            <w:vAlign w:val="center"/>
          </w:tcPr>
          <w:p>
            <w:r>
              <w:t>Images, long-form content, amenity and room-type catalog</w:t>
            </w:r>
          </w:p>
        </w:tc>
      </w:tr>
      <w:tr>
        <w:tc>
          <w:tcPr>
            <w:tcW w:type="dxa" w:w="2160"/>
            <w:vAlign w:val="center"/>
          </w:tcPr>
          <w:p>
            <w:r>
              <w:t>Authentication</w:t>
            </w:r>
          </w:p>
        </w:tc>
        <w:tc>
          <w:tcPr>
            <w:tcW w:type="dxa" w:w="3312"/>
            <w:vAlign w:val="center"/>
          </w:tcPr>
          <w:p>
            <w:r>
              <w:t>JWT + localStorage session</w:t>
            </w:r>
          </w:p>
        </w:tc>
        <w:tc>
          <w:tcPr>
            <w:tcW w:type="dxa" w:w="3888"/>
            <w:vAlign w:val="center"/>
          </w:tcPr>
          <w:p>
            <w:r>
              <w:t>Guest and system-user access</w:t>
            </w:r>
          </w:p>
        </w:tc>
      </w:tr>
    </w:tbl>
    <w:p/>
    <w:p>
      <w:pPr>
        <w:pStyle w:val="Heading1"/>
      </w:pPr>
      <w:r>
        <w:t>3. Core Architecture</w:t>
      </w:r>
    </w:p>
    <w:p>
      <w:pPr>
        <w:pStyle w:val="ListBullet"/>
      </w:pPr>
      <w:r>
        <w:t>SQL Server stores normalized operational entities such as hotels, rooms, room availability, guests, reservations, payments, invoices, housekeeping tasks, and maintenance tickets.</w:t>
      </w:r>
    </w:p>
    <w:p>
      <w:pPr>
        <w:pStyle w:val="ListBullet"/>
      </w:pPr>
      <w:r>
        <w:t>MongoDB stores rich catalog content such as hotel descriptions, room-type descriptions, amenities, images, and extended display metadata.</w:t>
      </w:r>
    </w:p>
    <w:p>
      <w:pPr>
        <w:pStyle w:val="ListBullet"/>
      </w:pPr>
      <w:r>
        <w:t>The backend merges SQL and MongoDB data at runtime for hotel and room-related guest-facing endpoints.</w:t>
      </w:r>
    </w:p>
    <w:p>
      <w:pPr>
        <w:pStyle w:val="ListBullet"/>
      </w:pPr>
      <w:r>
        <w:t>The frontend is split into guest flows, admin operations modules, and a cashier/front-desk portal.</w:t>
      </w:r>
    </w:p>
    <w:p>
      <w:pPr>
        <w:pStyle w:val="Heading1"/>
      </w:pPr>
      <w:r>
        <w:t>4. Database Scope</w:t>
      </w:r>
    </w:p>
    <w:p>
      <w:r>
        <w:t>The SQL schema currently covers these major domains:</w:t>
      </w:r>
    </w:p>
    <w:p>
      <w:pPr>
        <w:pStyle w:val="ListBullet"/>
      </w:pPr>
      <w:r>
        <w:t>Location hierarchy</w:t>
      </w:r>
    </w:p>
    <w:p>
      <w:pPr>
        <w:pStyle w:val="ListBullet"/>
      </w:pPr>
      <w:r>
        <w:t>Hotel chain, brand, and hotel structure</w:t>
      </w:r>
    </w:p>
    <w:p>
      <w:pPr>
        <w:pStyle w:val="ListBullet"/>
      </w:pPr>
      <w:r>
        <w:t>Room types, physical rooms, room features, and nightly availability</w:t>
      </w:r>
    </w:p>
    <w:p>
      <w:pPr>
        <w:pStyle w:val="ListBullet"/>
      </w:pPr>
      <w:r>
        <w:t>Rate plans, room rates, and rate change logs</w:t>
      </w:r>
    </w:p>
    <w:p>
      <w:pPr>
        <w:pStyle w:val="ListBullet"/>
      </w:pPr>
      <w:r>
        <w:t>Guest profile, guest authentication, preferences, and loyalty accounts</w:t>
      </w:r>
    </w:p>
    <w:p>
      <w:pPr>
        <w:pStyle w:val="ListBullet"/>
      </w:pPr>
      <w:r>
        <w:t>Reservations, reservation rooms, additional guests, and reservation status history</w:t>
      </w:r>
    </w:p>
    <w:p>
      <w:pPr>
        <w:pStyle w:val="ListBullet"/>
      </w:pPr>
      <w:r>
        <w:t>Payments, invoices, and totals through the reservation total view</w:t>
      </w:r>
    </w:p>
    <w:p>
      <w:pPr>
        <w:pStyle w:val="ListBullet"/>
      </w:pPr>
      <w:r>
        <w:t>Service catalog, reservation service orders, and stay records</w:t>
      </w:r>
    </w:p>
    <w:p>
      <w:pPr>
        <w:pStyle w:val="ListBullet"/>
      </w:pPr>
      <w:r>
        <w:t>Housekeeping tasks, maintenance tickets, audit logs, and inventory lock logs</w:t>
      </w:r>
    </w:p>
    <w:p>
      <w:r>
        <w:t>Advanced database patterns already used in the project:</w:t>
      </w:r>
    </w:p>
    <w:p>
      <w:pPr>
        <w:pStyle w:val="ListBullet"/>
      </w:pPr>
      <w:r>
        <w:t>Pessimistic locking through stored procedures for reservation creation and room transfer</w:t>
      </w:r>
    </w:p>
    <w:p>
      <w:pPr>
        <w:pStyle w:val="ListBullet"/>
      </w:pPr>
      <w:r>
        <w:t>Optimistic locking for admin inventory availability updates</w:t>
      </w:r>
    </w:p>
    <w:p>
      <w:pPr>
        <w:pStyle w:val="ListBullet"/>
      </w:pPr>
      <w:r>
        <w:t>View-based invoice total sourcing through vw_ReservationTotal</w:t>
      </w:r>
    </w:p>
    <w:p>
      <w:pPr>
        <w:pStyle w:val="ListBullet"/>
      </w:pPr>
      <w:r>
        <w:t>Triggers for rate change integrity and cancellation auditing</w:t>
      </w:r>
    </w:p>
    <w:p>
      <w:pPr>
        <w:pStyle w:val="ListBullet"/>
      </w:pPr>
      <w:r>
        <w:t>Recursive location tree queries and revenue analytics with window functions</w:t>
      </w:r>
    </w:p>
    <w:p>
      <w:pPr>
        <w:pStyle w:val="Heading1"/>
      </w:pPr>
      <w:r>
        <w:t>5. Backend Modules and APIs</w:t>
      </w:r>
    </w:p>
    <w:p>
      <w:pPr>
        <w:pStyle w:val="ListBullet"/>
      </w:pPr>
      <w:r>
        <w:t>Authentication: unified login, guest registration, email verification, booking email OTP, forgot password, reset password, and change password.</w:t>
      </w:r>
    </w:p>
    <w:p>
      <w:pPr>
        <w:pStyle w:val="ListBullet"/>
      </w:pPr>
      <w:r>
        <w:t>Hotels and rooms: hotel listing, hotel details, room features, and room availability.</w:t>
      </w:r>
    </w:p>
    <w:p>
      <w:pPr>
        <w:pStyle w:val="ListBullet"/>
      </w:pPr>
      <w:r>
        <w:t>Reservations: create reservation, lookup by guest code, reservation detail, check-in, check-out, guest cancel, hotel cancel, room transfer, and additional guest management.</w:t>
      </w:r>
    </w:p>
    <w:p>
      <w:pPr>
        <w:pStyle w:val="ListBullet"/>
      </w:pPr>
      <w:r>
        <w:t>Payments and invoices: payment creation, payment listing, invoice creation, invoice detail, and invoice issue flow.</w:t>
      </w:r>
    </w:p>
    <w:p>
      <w:pPr>
        <w:pStyle w:val="ListBullet"/>
      </w:pPr>
      <w:r>
        <w:t>Operations: service orders, housekeeping, maintenance, booking channels, location tree, admin timeline, and revenue reporting.</w:t>
      </w:r>
    </w:p>
    <w:p>
      <w:pPr>
        <w:pStyle w:val="ListBullet"/>
      </w:pPr>
      <w:r>
        <w:t>Admin revenue management: nightly room rates, Price Guard alerts, and full CRUD for rate plans.</w:t>
      </w:r>
    </w:p>
    <w:p>
      <w:pPr>
        <w:pStyle w:val="Heading1"/>
      </w:pPr>
      <w:r>
        <w:t>6. Frontend Scope</w:t>
      </w:r>
    </w:p>
    <w:p>
      <w:r>
        <w:t>Main frontend routes currently implemented:</w:t>
      </w:r>
    </w:p>
    <w:p>
      <w:pPr>
        <w:pStyle w:val="ListBullet"/>
      </w:pPr>
      <w:r>
        <w:t>/, /search, /hotel/:id, /booking, /booking/:hotelId/:roomId</w:t>
      </w:r>
    </w:p>
    <w:p>
      <w:pPr>
        <w:pStyle w:val="ListBullet"/>
      </w:pPr>
      <w:r>
        <w:t>/login, /register, /forgot-password, /reset-password</w:t>
      </w:r>
    </w:p>
    <w:p>
      <w:pPr>
        <w:pStyle w:val="ListBullet"/>
      </w:pPr>
      <w:r>
        <w:t>/account, /reservation</w:t>
      </w:r>
    </w:p>
    <w:p>
      <w:pPr>
        <w:pStyle w:val="ListBullet"/>
      </w:pPr>
      <w:r>
        <w:t>/admin, /cashier</w:t>
      </w:r>
    </w:p>
    <w:p>
      <w:r>
        <w:t>Admin workspace tabs currently implemented:</w:t>
      </w:r>
    </w:p>
    <w:p>
      <w:pPr>
        <w:pStyle w:val="ListBullet"/>
      </w:pPr>
      <w:r>
        <w:t>Front Desk</w:t>
      </w:r>
    </w:p>
    <w:p>
      <w:pPr>
        <w:pStyle w:val="ListBullet"/>
      </w:pPr>
      <w:r>
        <w:t>Inventory</w:t>
      </w:r>
    </w:p>
    <w:p>
      <w:pPr>
        <w:pStyle w:val="ListBullet"/>
      </w:pPr>
      <w:r>
        <w:t>Housekeeping</w:t>
      </w:r>
    </w:p>
    <w:p>
      <w:pPr>
        <w:pStyle w:val="ListBullet"/>
      </w:pPr>
      <w:r>
        <w:t>Maintenance</w:t>
      </w:r>
    </w:p>
    <w:p>
      <w:pPr>
        <w:pStyle w:val="ListBullet"/>
      </w:pPr>
      <w:r>
        <w:t>Invoices</w:t>
      </w:r>
    </w:p>
    <w:p>
      <w:pPr>
        <w:pStyle w:val="ListBullet"/>
      </w:pPr>
      <w:r>
        <w:t>Rates</w:t>
      </w:r>
    </w:p>
    <w:p>
      <w:pPr>
        <w:pStyle w:val="ListBullet"/>
      </w:pPr>
      <w:r>
        <w:t>Promotions</w:t>
      </w:r>
    </w:p>
    <w:p>
      <w:pPr>
        <w:pStyle w:val="ListBullet"/>
      </w:pPr>
      <w:r>
        <w:t>Channels</w:t>
      </w:r>
    </w:p>
    <w:p>
      <w:pPr>
        <w:pStyle w:val="ListBullet"/>
      </w:pPr>
      <w:r>
        <w:t>Payments</w:t>
      </w:r>
    </w:p>
    <w:p>
      <w:pPr>
        <w:pStyle w:val="ListBullet"/>
      </w:pPr>
      <w:r>
        <w:t>Accounts</w:t>
      </w:r>
    </w:p>
    <w:p>
      <w:pPr>
        <w:pStyle w:val="ListBullet"/>
      </w:pPr>
      <w:r>
        <w:t>Timeline</w:t>
      </w:r>
    </w:p>
    <w:p>
      <w:pPr>
        <w:pStyle w:val="ListBullet"/>
      </w:pPr>
      <w:r>
        <w:t>Reports</w:t>
      </w:r>
    </w:p>
    <w:p>
      <w:r>
        <w:t>Recent frontend additions in the current repo state:</w:t>
      </w:r>
    </w:p>
    <w:p>
      <w:pPr>
        <w:pStyle w:val="ListBullet"/>
      </w:pPr>
      <w:r>
        <w:t>Guest forgot/reset/change password flow</w:t>
      </w:r>
    </w:p>
    <w:p>
      <w:pPr>
        <w:pStyle w:val="ListBullet"/>
      </w:pPr>
      <w:r>
        <w:t>Admin rate plan management UI</w:t>
      </w:r>
    </w:p>
    <w:p>
      <w:pPr>
        <w:pStyle w:val="ListBullet"/>
      </w:pPr>
      <w:r>
        <w:t>Route preview from SearchPage with in-app map preview and Google Maps handoff</w:t>
      </w:r>
    </w:p>
    <w:p>
      <w:pPr>
        <w:pStyle w:val="ListBullet"/>
      </w:pPr>
      <w:r>
        <w:t>Invoice detail styling improvements</w:t>
      </w:r>
    </w:p>
    <w:p>
      <w:pPr>
        <w:pStyle w:val="ListBullet"/>
      </w:pPr>
      <w:r>
        <w:t>Search page auto-refresh behavior based on stay date changes</w:t>
      </w:r>
    </w:p>
    <w:p>
      <w:pPr>
        <w:pStyle w:val="Heading1"/>
      </w:pPr>
      <w:r>
        <w:t>7. Demo Data and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Align w:val="center"/>
          </w:tcPr>
          <w:p>
            <w:r>
              <w:t>Type</w:t>
            </w:r>
          </w:p>
        </w:tc>
        <w:tc>
          <w:tcPr>
            <w:tcW w:type="dxa" w:w="3168"/>
            <w:vAlign w:val="center"/>
          </w:tcPr>
          <w:p>
            <w:r>
              <w:t>Login</w:t>
            </w:r>
          </w:p>
        </w:tc>
        <w:tc>
          <w:tcPr>
            <w:tcW w:type="dxa" w:w="3168"/>
            <w:vAlign w:val="center"/>
          </w:tcPr>
          <w:p>
            <w:r>
              <w:t>Password</w:t>
            </w:r>
          </w:p>
        </w:tc>
      </w:tr>
      <w:tr>
        <w:tc>
          <w:tcPr>
            <w:tcW w:type="dxa" w:w="2160"/>
            <w:vAlign w:val="center"/>
          </w:tcPr>
          <w:p>
            <w:r>
              <w:t>Admin</w:t>
            </w:r>
          </w:p>
        </w:tc>
        <w:tc>
          <w:tcPr>
            <w:tcW w:type="dxa" w:w="3168"/>
            <w:vAlign w:val="center"/>
          </w:tcPr>
          <w:p>
            <w:r>
              <w:t>admin</w:t>
            </w:r>
          </w:p>
        </w:tc>
        <w:tc>
          <w:tcPr>
            <w:tcW w:type="dxa" w:w="3168"/>
            <w:vAlign w:val="center"/>
          </w:tcPr>
          <w:p>
            <w:r>
              <w:t>admin</w:t>
            </w:r>
          </w:p>
        </w:tc>
      </w:tr>
      <w:tr>
        <w:tc>
          <w:tcPr>
            <w:tcW w:type="dxa" w:w="2160"/>
            <w:vAlign w:val="center"/>
          </w:tcPr>
          <w:p>
            <w:r>
              <w:t>Cashier</w:t>
            </w:r>
          </w:p>
        </w:tc>
        <w:tc>
          <w:tcPr>
            <w:tcW w:type="dxa" w:w="3168"/>
            <w:vAlign w:val="center"/>
          </w:tcPr>
          <w:p>
            <w:r>
              <w:t>cashier</w:t>
            </w:r>
          </w:p>
        </w:tc>
        <w:tc>
          <w:tcPr>
            <w:tcW w:type="dxa" w:w="3168"/>
            <w:vAlign w:val="center"/>
          </w:tcPr>
          <w:p>
            <w:r>
              <w:t>cashier</w:t>
            </w:r>
          </w:p>
        </w:tc>
      </w:tr>
      <w:tr>
        <w:tc>
          <w:tcPr>
            <w:tcW w:type="dxa" w:w="2160"/>
            <w:vAlign w:val="center"/>
          </w:tcPr>
          <w:p>
            <w:r>
              <w:t>Guest</w:t>
            </w:r>
          </w:p>
        </w:tc>
        <w:tc>
          <w:tcPr>
            <w:tcW w:type="dxa" w:w="3168"/>
            <w:vAlign w:val="center"/>
          </w:tcPr>
          <w:p>
            <w:r>
              <w:t>dqc</w:t>
            </w:r>
          </w:p>
        </w:tc>
        <w:tc>
          <w:tcPr>
            <w:tcW w:type="dxa" w:w="3168"/>
            <w:vAlign w:val="center"/>
          </w:tcPr>
          <w:p>
            <w:r>
              <w:t>dqc</w:t>
            </w:r>
          </w:p>
        </w:tc>
      </w:tr>
    </w:tbl>
    <w:p/>
    <w:p>
      <w:r>
        <w:t>The consolidated baseline seed is in database/sql/06_seed_data.sql and the rerunnable operational demo seed is in database/sql/19_seed_demo_operations.sql.</w:t>
      </w:r>
    </w:p>
    <w:p>
      <w:r>
        <w:t>Current demo coverage seeded into the database includes:</w:t>
      </w:r>
    </w:p>
    <w:p>
      <w:pPr>
        <w:pStyle w:val="ListBullet"/>
      </w:pPr>
      <w:r>
        <w:t>9 hotels</w:t>
      </w:r>
    </w:p>
    <w:p>
      <w:pPr>
        <w:pStyle w:val="ListBullet"/>
      </w:pPr>
      <w:r>
        <w:t>4 sample reservations across confirmed, checked-in, checked-out, and cancelled states</w:t>
      </w:r>
    </w:p>
    <w:p>
      <w:pPr>
        <w:pStyle w:val="ListBullet"/>
      </w:pPr>
      <w:r>
        <w:t>3 invoices</w:t>
      </w:r>
    </w:p>
    <w:p>
      <w:pPr>
        <w:pStyle w:val="ListBullet"/>
      </w:pPr>
      <w:r>
        <w:t>5 payments</w:t>
      </w:r>
    </w:p>
    <w:p>
      <w:pPr>
        <w:pStyle w:val="ListBullet"/>
      </w:pPr>
      <w:r>
        <w:t>3 service orders</w:t>
      </w:r>
    </w:p>
    <w:p>
      <w:pPr>
        <w:pStyle w:val="ListBullet"/>
      </w:pPr>
      <w:r>
        <w:t>4 housekeeping tasks</w:t>
      </w:r>
    </w:p>
    <w:p>
      <w:pPr>
        <w:pStyle w:val="ListBullet"/>
      </w:pPr>
      <w:r>
        <w:t>3 maintenance tickets</w:t>
      </w:r>
    </w:p>
    <w:p>
      <w:pPr>
        <w:pStyle w:val="Heading1"/>
      </w:pPr>
      <w:r>
        <w:t>8. Key User Flows</w:t>
      </w:r>
    </w:p>
    <w:p>
      <w:pPr>
        <w:pStyle w:val="ListBullet"/>
      </w:pPr>
      <w:r>
        <w:t>Guest search -&gt; hotel detail -&gt; booking -&gt; reservation confirmation</w:t>
      </w:r>
    </w:p>
    <w:p>
      <w:pPr>
        <w:pStyle w:val="ListBullet"/>
      </w:pPr>
      <w:r>
        <w:t>Guest reservation lookup by reservation code or guest code</w:t>
      </w:r>
    </w:p>
    <w:p>
      <w:pPr>
        <w:pStyle w:val="ListBullet"/>
      </w:pPr>
      <w:r>
        <w:t>Guest account registration and email verification</w:t>
      </w:r>
    </w:p>
    <w:p>
      <w:pPr>
        <w:pStyle w:val="ListBullet"/>
      </w:pPr>
      <w:r>
        <w:t>Guest forgot password, reset password, and in-account password change</w:t>
      </w:r>
    </w:p>
    <w:p>
      <w:pPr>
        <w:pStyle w:val="ListBullet"/>
      </w:pPr>
      <w:r>
        <w:t>Front desk check-in, check-out, cancel, transfer room, and incidental charge handling</w:t>
      </w:r>
    </w:p>
    <w:p>
      <w:pPr>
        <w:pStyle w:val="ListBullet"/>
      </w:pPr>
      <w:r>
        <w:t>Admin rate plan management and nightly rate updates with alerting</w:t>
      </w:r>
    </w:p>
    <w:p>
      <w:pPr>
        <w:pStyle w:val="ListBullet"/>
      </w:pPr>
      <w:r>
        <w:t>Admin housekeeping and maintenance task handling</w:t>
      </w:r>
    </w:p>
    <w:p>
      <w:pPr>
        <w:pStyle w:val="ListBullet"/>
      </w:pPr>
      <w:r>
        <w:t>Invoice generation and issue flow</w:t>
      </w:r>
    </w:p>
    <w:p>
      <w:pPr>
        <w:pStyle w:val="ListBullet"/>
      </w:pPr>
      <w:r>
        <w:t>Search result route preview and Google Maps directions handoff</w:t>
      </w:r>
    </w:p>
    <w:p>
      <w:pPr>
        <w:pStyle w:val="Heading1"/>
      </w:pPr>
      <w:r>
        <w:t>9. Local Setup and Run Order</w:t>
      </w:r>
    </w:p>
    <w:p>
      <w:pPr>
        <w:pStyle w:val="ListBullet"/>
      </w:pPr>
      <w:r>
        <w:t>Initialize SQL Server schema with 01_create_database.sql and 02_create_tables.sql.</w:t>
      </w:r>
    </w:p>
    <w:p>
      <w:pPr>
        <w:pStyle w:val="ListBullet"/>
      </w:pPr>
      <w:r>
        <w:t>Create database objects with 03_create_views.sql, 04_create_triggers.sql, and 05_create_procedures.sql.</w:t>
      </w:r>
    </w:p>
    <w:p>
      <w:pPr>
        <w:pStyle w:val="ListBullet"/>
      </w:pPr>
      <w:r>
        <w:t>Apply 11_email_verification.sql and optional auth/demo migrations as needed.</w:t>
      </w:r>
    </w:p>
    <w:p>
      <w:pPr>
        <w:pStyle w:val="ListBullet"/>
      </w:pPr>
      <w:r>
        <w:t>Seed SQL data with 06_seed_data.sql and optional operational demo data with 19_seed_demo_operations.sql.</w:t>
      </w:r>
    </w:p>
    <w:p>
      <w:pPr>
        <w:pStyle w:val="ListBullet"/>
      </w:pPr>
      <w:r>
        <w:t>Seed MongoDB catalog data with database/mongodb/02_seed_data.js.</w:t>
      </w:r>
    </w:p>
    <w:p>
      <w:pPr>
        <w:pStyle w:val="ListBullet"/>
      </w:pPr>
      <w:r>
        <w:t>Start backend with npm run dev and frontend with npm run frontend:dev.</w:t>
      </w:r>
    </w:p>
    <w:p>
      <w:r>
        <w:t>Useful npm commands:</w:t>
      </w:r>
    </w:p>
    <w:p>
      <w:pPr>
        <w:pStyle w:val="ListBullet"/>
      </w:pPr>
      <w:r>
        <w:t>npm run dev</w:t>
      </w:r>
    </w:p>
    <w:p>
      <w:pPr>
        <w:pStyle w:val="ListBullet"/>
      </w:pPr>
      <w:r>
        <w:t>npm run frontend:dev</w:t>
      </w:r>
    </w:p>
    <w:p>
      <w:pPr>
        <w:pStyle w:val="ListBullet"/>
      </w:pPr>
      <w:r>
        <w:t>npm run db:init</w:t>
      </w:r>
    </w:p>
    <w:p>
      <w:pPr>
        <w:pStyle w:val="ListBullet"/>
      </w:pPr>
      <w:r>
        <w:t>npm run db:views</w:t>
      </w:r>
    </w:p>
    <w:p>
      <w:pPr>
        <w:pStyle w:val="ListBullet"/>
      </w:pPr>
      <w:r>
        <w:t>npm run db:triggers</w:t>
      </w:r>
    </w:p>
    <w:p>
      <w:pPr>
        <w:pStyle w:val="ListBullet"/>
      </w:pPr>
      <w:r>
        <w:t>npm run db:procedures</w:t>
      </w:r>
    </w:p>
    <w:p>
      <w:pPr>
        <w:pStyle w:val="ListBullet"/>
      </w:pPr>
      <w:r>
        <w:t>npm run db:email</w:t>
      </w:r>
    </w:p>
    <w:p>
      <w:pPr>
        <w:pStyle w:val="ListBullet"/>
      </w:pPr>
      <w:r>
        <w:t>npm run db:seed</w:t>
      </w:r>
    </w:p>
    <w:p>
      <w:pPr>
        <w:pStyle w:val="ListBullet"/>
      </w:pPr>
      <w:r>
        <w:t>npm run db:auth</w:t>
      </w:r>
    </w:p>
    <w:p>
      <w:pPr>
        <w:pStyle w:val="ListBullet"/>
      </w:pPr>
      <w:r>
        <w:t>npm run db:demo</w:t>
      </w:r>
    </w:p>
    <w:p>
      <w:pPr>
        <w:pStyle w:val="Heading1"/>
      </w:pPr>
      <w:r>
        <w:t>10. Current Project Status</w:t>
      </w:r>
    </w:p>
    <w:p>
      <w:pPr>
        <w:pStyle w:val="ListBullet"/>
      </w:pPr>
      <w:r>
        <w:t>Repository text encoding has been normalized to UTF-8 without BOM.</w:t>
      </w:r>
    </w:p>
    <w:p>
      <w:pPr>
        <w:pStyle w:val="ListBullet"/>
      </w:pPr>
      <w:r>
        <w:t>Frontend production build is currently passing.</w:t>
      </w:r>
    </w:p>
    <w:p>
      <w:pPr>
        <w:pStyle w:val="ListBullet"/>
      </w:pPr>
      <w:r>
        <w:t>Operational demo seed has been consolidated and old scattered seed scripts have been removed.</w:t>
      </w:r>
    </w:p>
    <w:p>
      <w:pPr>
        <w:pStyle w:val="ListBullet"/>
      </w:pPr>
      <w:r>
        <w:t>Project documentation has been refreshed to better match the current implementation.</w:t>
      </w:r>
    </w:p>
    <w:p>
      <w:r>
        <w:t>Known follow-up areas that may still be improved:</w:t>
      </w:r>
    </w:p>
    <w:p>
      <w:pPr>
        <w:pStyle w:val="ListBullet"/>
      </w:pPr>
      <w:r>
        <w:t>Further UI refinement where previous mojibake cleanup removed decorative icons that should be intentionally restored.</w:t>
      </w:r>
    </w:p>
    <w:p>
      <w:pPr>
        <w:pStyle w:val="ListBullet"/>
      </w:pPr>
      <w:r>
        <w:t>Additional frontend lint cleanup unrelated to build correctness.</w:t>
      </w:r>
    </w:p>
    <w:p>
      <w:pPr>
        <w:pStyle w:val="ListBullet"/>
      </w:pPr>
      <w:r>
        <w:t>Further testing and hardening of admin RBAC/security-sensitive endpoints before production deployment.</w:t>
      </w:r>
    </w:p>
    <w:p>
      <w:pPr>
        <w:pStyle w:val="ListBullet"/>
      </w:pPr>
      <w:r>
        <w:t>Optional in-app route rendering beyond preview if full navigation UX is needed later.</w:t>
      </w:r>
    </w:p>
    <w:p>
      <w:pPr>
        <w:pStyle w:val="Heading1"/>
      </w:pPr>
      <w:r>
        <w:t>11. Conclusion</w:t>
      </w:r>
    </w:p>
    <w:p>
      <w:r>
        <w:t>LuxeReserve is already a substantial end-to-end hotel operations system rather than a simple booking demo. It combines database concepts, operational workflows, admin tooling, and a modern frontend into one integrated project. The current repository state is suitable for presentation, code walkthrough, technical report submission, and continued iteration.</w:t>
      </w:r>
    </w:p>
    <w:p>
      <w:r>
        <w:rPr>
          <w:i/>
        </w:rPr>
        <w:t>Prepared from the current repository state on April 26,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